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Invisiguard Project Architecture &amp; Block Diagram</w:t>
      </w:r>
    </w:p>
    <w:p>
      <w:pPr>
        <w:pStyle w:val="Heading1"/>
      </w:pPr>
      <w:r>
        <w:t>1. Overview</w:t>
      </w:r>
    </w:p>
    <w:p>
      <w:r>
        <w:t>Invisiguard is an IoT-based fall detection and safety monitoring system. It consists of a wearable sensor node, a centralized Firebase Realtime Database, a Python-based Machine Learning inference server, and a Flutter mobile application for end-user monitoring.</w:t>
      </w:r>
    </w:p>
    <w:p>
      <w:pPr>
        <w:pStyle w:val="Heading1"/>
      </w:pPr>
      <w:r>
        <w:t>2. System Block Diagram</w:t>
      </w:r>
    </w:p>
    <w:p>
      <w:pPr>
        <w:jc w:val="center"/>
      </w:pPr>
      <w:r>
        <w:rPr>
          <w:rFonts w:ascii="Courier New" w:hAnsi="Courier New"/>
          <w:sz w:val="20"/>
        </w:rPr>
        <w:t>+-------------------------------+</w:t>
        <w:br/>
        <w:t>|       Wearable Node           |</w:t>
        <w:br/>
        <w:t>| (Accelerometer / IoT Device)  |</w:t>
        <w:br/>
        <w:t>+-------------------------------+</w:t>
        <w:br/>
        <w:t xml:space="preserve">              |</w:t>
        <w:br/>
        <w:t xml:space="preserve">              | Pushes Raw Sensor Data (X, Y, Z, Timestamp)</w:t>
        <w:br/>
        <w:t xml:space="preserve">              v</w:t>
        <w:br/>
        <w:t>+-------------------------------+</w:t>
        <w:br/>
        <w:t>|  Firebase Realtime Database   | &lt;--- (Central Messaging Bus)</w:t>
        <w:br/>
        <w:t>|        (/student node)        |</w:t>
        <w:br/>
        <w:t>+-------------------------------+</w:t>
        <w:br/>
        <w:t xml:space="preserve">              |                ^</w:t>
        <w:br/>
        <w:t xml:space="preserve">  Pulls Data  |                | Pushes Predictions, Alerts</w:t>
        <w:br/>
        <w:t xml:space="preserve">              v                |</w:t>
        <w:br/>
        <w:t>+-------------------------------+</w:t>
        <w:br/>
        <w:t>|   Python Inference Service    |</w:t>
        <w:br/>
        <w:t>|  - Buffer &amp; Normalization     |</w:t>
        <w:br/>
        <w:t>|  - Fall Detection LSTM Model  |</w:t>
        <w:br/>
        <w:t>|  - Motion Classifier Logic    |</w:t>
        <w:br/>
        <w:t>|  - Alert Thresholding         |</w:t>
        <w:br/>
        <w:t>+-------------------------------+</w:t>
        <w:br/>
        <w:t xml:space="preserve">              |</w:t>
        <w:br/>
        <w:t xml:space="preserve">              | Reads Alert Status from Firebase DB</w:t>
        <w:br/>
        <w:t xml:space="preserve">              v</w:t>
        <w:br/>
        <w:t>+-------------------------------+</w:t>
        <w:br/>
        <w:t>|     Flutter Mobile App        |</w:t>
        <w:br/>
        <w:t>|  - Real-time Fall Alerts UI   |</w:t>
        <w:br/>
        <w:t>|  - GPS Location Tracking      |</w:t>
        <w:br/>
        <w:t>|  - SMS Emergency Dispatch     |</w:t>
        <w:br/>
        <w:t>+-------------------------------+</w:t>
        <w:br/>
      </w:r>
    </w:p>
    <w:p>
      <w:pPr>
        <w:pStyle w:val="Heading1"/>
      </w:pPr>
      <w:r>
        <w:t>3. Component Details</w:t>
      </w:r>
    </w:p>
    <w:p>
      <w:pPr>
        <w:pStyle w:val="Heading2"/>
      </w:pPr>
      <w:r>
        <w:t>A. Wearable Sensor Node</w:t>
      </w:r>
    </w:p>
    <w:p>
      <w:r>
        <w:t>Collects real-time accelerometer readings and transmits them to the Firebase Real-time Database at a high sampling rate.</w:t>
      </w:r>
    </w:p>
    <w:p>
      <w:pPr>
        <w:pStyle w:val="Heading2"/>
      </w:pPr>
      <w:r>
        <w:t>B. Firebase Realtime Database</w:t>
      </w:r>
    </w:p>
    <w:p>
      <w:r>
        <w:t>Acts as the central cloud broker. It stores the latest '/student' sensor data readings and also stores the ML inference results (probabilities, alert flags) generated by the Python backend.</w:t>
      </w:r>
    </w:p>
    <w:p>
      <w:pPr>
        <w:pStyle w:val="Heading2"/>
      </w:pPr>
      <w:r>
        <w:t>C. Python Inference Service</w:t>
      </w:r>
    </w:p>
    <w:p>
      <w:r>
        <w:t>A continuously running backend service (firebase_inference.py) that:</w:t>
        <w:br/>
        <w:t>- Polls/listens for new sensor readings from Firebase.</w:t>
        <w:br/>
        <w:t>- Maintains a rolling window of recent samples (e.g., length of 100 frames).</w:t>
        <w:br/>
        <w:t>- Passes normalized data into a trained PyTorch LSTM model to output fall probabilities.</w:t>
        <w:br/>
        <w:t>- Validates actual motion by calculating the standard deviation to filter out false positives.</w:t>
        <w:br/>
        <w:t>- Writes 'FALL', 'MOTION', and 'ALERT' statuses back to the Firebase database.</w:t>
      </w:r>
    </w:p>
    <w:p>
      <w:pPr>
        <w:pStyle w:val="Heading2"/>
      </w:pPr>
      <w:r>
        <w:t>D. Flutter Mobile App</w:t>
      </w:r>
    </w:p>
    <w:p>
      <w:r>
        <w:t>The user-facing mobile app that allows guardians to monitor the user. Features include:</w:t>
        <w:br/>
        <w:t>- A live Minimap with location history updates every 3 minutes.</w:t>
        <w:br/>
        <w:t>- Real-time listening to Firebase for any Fall Alert triggers.</w:t>
        <w:br/>
        <w:t>- A pop-up trigger and automated SMS fallback system to alert emergency contacts when a confirmed fall is registered.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